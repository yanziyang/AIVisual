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VELARIS 3D Car Configurator Prompt Guide</w:t>
      </w:r>
    </w:p>
    <w:p>
      <w:pPr>
        <w:pStyle w:val="Subtitle"/>
      </w:pPr>
      <w:r>
        <w:t>A complete one-shot build prompt followed by the useful original design and refinement prompts</w:t>
      </w:r>
    </w:p>
    <w:p>
      <w:r>
        <w:rPr>
          <w:b/>
        </w:rPr>
        <w:t xml:space="preserve">Purpose. </w:t>
      </w:r>
      <w:r>
        <w:t>This guide begins with one comprehensive prompt designed to recreate the standalone VELARIS configurator as closely as the available tools and assets allow. The archive that follows keeps only the useful visual, 3D, interaction, and refinement prompts from the original project.</w:t>
      </w:r>
    </w:p>
    <w:p>
      <w:pPr>
        <w:pStyle w:val="Heading1"/>
      </w:pPr>
      <w:r>
        <w:t>One Shot VELARIS Configurator Prompt</w:t>
      </w:r>
    </w:p>
    <w:p>
      <w:r>
        <w:rPr>
          <w:b/>
        </w:rPr>
        <w:t xml:space="preserve">How to use it. </w:t>
      </w:r>
      <w:r>
        <w:t>Open a coding agent in a new project folder, attach the VELARIS reference images if available, and copy and paste the complete prompt below. Exact output can vary by model and available 3D tools, but this prompt defines the visual direction, interactions, file structure, and quality checks needed for a close result.</w:t>
      </w:r>
    </w:p>
    <w:p>
      <w:pPr>
        <w:spacing w:before="60" w:after="320" w:line="259" w:lineRule="auto"/>
        <w:ind w:left="259" w:right="115"/>
      </w:pPr>
      <w:r>
        <w:rPr>
          <w:rFonts w:ascii="Aptos" w:hAnsi="Aptos"/>
          <w:color w:val="232323"/>
          <w:sz w:val="20"/>
        </w:rPr>
        <w:t>Create a complete standalone 3D car configurator for a fictional premium electric grand touring supercar brand named VELARIS.</w:t>
        <w:br/>
        <w:br/>
        <w:t>Main objective</w:t>
        <w:br/>
        <w:br/>
        <w:t>Build only the VELARIS configurator experience. Do not include unrelated landing-page sections. The result must feel like a finished luxury automotive product experience, not a generic dashboard, template, or simple Three.js demo.</w:t>
        <w:br/>
        <w:br/>
        <w:t>Visual direction</w:t>
        <w:br/>
        <w:br/>
        <w:t>- Use a cinematic near-black studio environment with a seamless dark floor and subtle atmospheric depth.</w:t>
        <w:br/>
        <w:t>- Place the car prominently in the center on a wide, low, circular presentation podium with refined edge lighting and soft floor reflections.</w:t>
        <w:br/>
        <w:t>- Use elegant, restrained typography and a premium glass interface with transparent charcoal panels, subtle blur, thin borders, soft highlights, and excellent contrast.</w:t>
        <w:br/>
        <w:t>- Keep the composition spacious and dramatic. The vehicle must remain the visual centerpiece.</w:t>
        <w:br/>
        <w:t>- Avoid purple gradients, colorful SaaS styling, cartoon effects, clutter, excessive glow, and fake decorative controls.</w:t>
        <w:br/>
        <w:br/>
        <w:t>VELARIS vehicle design</w:t>
        <w:br/>
        <w:br/>
        <w:t>- Create an original vehicle that does not copy or display the logo of an existing manufacturer.</w:t>
        <w:br/>
        <w:t>- Use a low, wide, aerodynamic grand touring silhouette with realistic automotive proportions.</w:t>
        <w:br/>
        <w:t>- Give it a long sculpted hood, smoothly curved front profile, muscular rear haunches, clean side surfacing, a low greenhouse, and believable panel separation.</w:t>
        <w:br/>
        <w:t>- Use premium metallic liquid-silver paint with controlled blue-gray reflections.</w:t>
        <w:br/>
        <w:t>- Add narrow high-definition LED headlights with realistic lenses, strong illumination, and believable reflected light on nearby bodywork.</w:t>
        <w:br/>
        <w:t>- Build detailed performance wheels with deep forged rims, refined spokes, hubs, brake discs, calipers, realistic tire thickness, tread, and sidewalls.</w:t>
        <w:br/>
        <w:t>- Use physically believable glass, rubber, metal, paint, leather, suede, carbon fiber, and display materials.</w:t>
        <w:br/>
        <w:t>- The exterior must look polished from front, side, rear, and three-quarter views.</w:t>
        <w:br/>
        <w:br/>
        <w:t>Configurator layout</w:t>
        <w:br/>
        <w:br/>
        <w:t>- Fill the browser viewport and work on desktop, tablet, and mobile.</w:t>
        <w:br/>
        <w:t>- Keep a large central 3D viewing area with the car fully visible and correctly framed.</w:t>
        <w:br/>
        <w:t>- Add a refined glass configurator panel without covering important parts of the vehicle.</w:t>
        <w:br/>
        <w:t>- Include clear tabs or modes for Exterior, Interior, and Equipment.</w:t>
        <w:br/>
        <w:t>- Include paint selection, wheel selection, interior trim selection, and a configuration summary.</w:t>
        <w:br/>
        <w:t>- Include useful vehicle specifications such as electric range, acceleration, power, and selected equipment.</w:t>
        <w:br/>
        <w:t>- Add camera presets for front, side, rear, and three-quarter views.</w:t>
        <w:br/>
        <w:t>- Allow smooth drag or orbit controls while preventing the camera from moving under the floor, through the car, or too far away.</w:t>
        <w:br/>
        <w:br/>
        <w:t>Exterior interactions</w:t>
        <w:br/>
        <w:br/>
        <w:t>- Let the user hover or click the driver and passenger doors to open and close them with believable hinge motion.</w:t>
        <w:br/>
        <w:t>- The open doors must reveal a complete cabin opening with finished inner door panels, door jambs, seals, sills, seats, dashboard continuation, center console, footwells, pedals, and realistic depth. Never reveal an empty shell.</w:t>
        <w:br/>
        <w:t>- Add a rear trunk or hatch control that opens and closes. Show a finished cargo area with lining, floor, trim, seals, and believable volume.</w:t>
        <w:br/>
        <w:t>- Add a front trunk control that opens and closes with a believable storage compartment.</w:t>
        <w:br/>
        <w:t>- Add a headlight control. When activated, smoothly move the camera toward a centered front view, illuminate both headlights, and show realistic light spill and reflections.</w:t>
        <w:br/>
        <w:t>- Add a battery or charging control. Reveal an elegant charging-port or battery visualization with an animated energy path, controlled glow, and a running charge or range value.</w:t>
        <w:br/>
        <w:br/>
        <w:t>Interior experience</w:t>
        <w:br/>
        <w:br/>
        <w:t>- Add a button to enter a true immersive interior mode and another to return outside.</w:t>
        <w:br/>
        <w:t>- Create a premium driver-focused grand touring cockpit with realistic proportions.</w:t>
        <w:br/>
        <w:t>- Include a refined steering wheel, instrument cluster, infotainment display, dashboard architecture, vents, center console, believable controls, sport seats, stitching, seams, door trim, brushed metal accents, subtle carbon-fiber or technical trim, and rich material separation.</w:t>
        <w:br/>
        <w:t>- Let the user look around with a constrained 360-degree interior camera without clipping through the cabin.</w:t>
        <w:br/>
        <w:t>- Add subtle screen animation and an optional radio or ambient-audio control. Audio must start only after user interaction and must include an obvious mute or stop control.</w:t>
        <w:br/>
        <w:br/>
        <w:t>Motion and presentation</w:t>
        <w:br/>
        <w:br/>
        <w:t>- Create a polished opening sequence: fade the car in, move the camera slowly from rear or side toward the hero angle, reveal the VELARIS title and controls in sequence, and bring up the podium lighting smoothly.</w:t>
        <w:br/>
        <w:t>- Use cinematic easing, staggered reveals, smooth camera transitions, and refined panel motion.</w:t>
        <w:br/>
        <w:t>- Keep all animation purposeful and restrained. Respect reduced-motion preferences.</w:t>
        <w:br/>
        <w:t>- Preserve responsive performance and avoid unnecessary heavy effects.</w:t>
        <w:br/>
        <w:br/>
        <w:t>Technical requirements</w:t>
        <w:br/>
        <w:br/>
        <w:t>- Use genuine interactive 3D geometry with Three.js or an equivalent browser-based 3D workflow.</w:t>
        <w:br/>
        <w:t>- If reference images are attached, treat them as the master design reference and keep the same car identity across every view.</w:t>
        <w:br/>
        <w:t>- If a suitable GLB or glTF model is included, use and refine it. If no suitable model exists, create the best original procedural model possible and clearly state visual limitations.</w:t>
        <w:br/>
        <w:t>- Use physically based materials, realistic studio lighting, soft shadows, environment reflections, and sensible tone mapping.</w:t>
        <w:br/>
        <w:t>- Keep materials and moving parts organized so paint, wheels, glass, lights, doors, trunk, front trunk, and interior can be controlled independently.</w:t>
        <w:br/>
        <w:t>- Create a clean standalone index.html.</w:t>
        <w:br/>
        <w:t>- Store all required files under assets, including assets/images and assets/models, and use relative paths that work after the project is moved or downloaded.</w:t>
        <w:br/>
        <w:t>- Remove dependencies on unrelated website sections and avoid requiring a backend or paid service to run the finished configurator.</w:t>
        <w:br/>
        <w:t>- Do not leave placeholder buttons, broken controls, missing files, external hotlinks, watermarks, or copyrighted manufacturer branding.</w:t>
        <w:br/>
        <w:br/>
        <w:t>Quality and verification</w:t>
        <w:br/>
        <w:br/>
        <w:t>- Inspect the actual rendered result from every important camera angle.</w:t>
        <w:br/>
        <w:t>- Test paint, wheels, view presets, orbit controls, both doors, rear trunk, front trunk, headlights, battery or charging mode, interior entry and exit, interior look controls, radio or audio, loading animation, and responsive layout.</w:t>
        <w:br/>
        <w:t>- Check for clipping, floating parts, hollow openings, incorrect pivots, misaligned windows, off-center framing, broken reflections, unreadable glass panels, and console errors.</w:t>
        <w:br/>
        <w:t>- Refine visible weak areas before finishing.</w:t>
        <w:br/>
        <w:t>- Preserve honesty: do not claim photorealism or production-quality geometry if limitations remain.</w:t>
        <w:br/>
        <w:br/>
        <w:t>Final deliverable</w:t>
        <w:br/>
        <w:br/>
        <w:t>Return a polished, self-contained VELARIS configurator with index.html and all required local assets. Clearly report what was created, what interactions were verified, how to run it locally, and any remaining limitations.</w:t>
      </w:r>
    </w:p>
    <w:p>
      <w:pPr>
        <w:pStyle w:val="Heading1"/>
      </w:pPr>
      <w:r>
        <w:t>How to Use the Original Prompts</w:t>
      </w:r>
    </w:p>
    <w:p>
      <w:pPr>
        <w:spacing w:after="140"/>
      </w:pPr>
      <w:r>
        <w:rPr>
          <w:b/>
        </w:rPr>
        <w:t xml:space="preserve">1. </w:t>
      </w:r>
      <w:r>
        <w:t>Use the one-shot prompt above when you want the complete experience in a single request.</w:t>
      </w:r>
    </w:p>
    <w:p>
      <w:pPr>
        <w:spacing w:after="140"/>
      </w:pPr>
      <w:r>
        <w:rPr>
          <w:b/>
        </w:rPr>
        <w:t xml:space="preserve">2. </w:t>
      </w:r>
      <w:r>
        <w:t>Use the original prompts below only when you want to recreate the project gradually or refine one specific area.</w:t>
      </w:r>
    </w:p>
    <w:p>
      <w:pPr>
        <w:spacing w:after="140"/>
      </w:pPr>
      <w:r>
        <w:rPr>
          <w:b/>
        </w:rPr>
        <w:t xml:space="preserve">3. </w:t>
      </w:r>
      <w:r>
        <w:t>When a prompt notes that reference images are required, attach comparable VELARIS views or screenshots before submitting it.</w:t>
      </w:r>
    </w:p>
    <w:p>
      <w:pPr>
        <w:spacing w:after="140"/>
      </w:pPr>
      <w:r>
        <w:rPr>
          <w:b/>
        </w:rPr>
        <w:t xml:space="preserve">4. </w:t>
      </w:r>
      <w:r>
        <w:t>Run refinement prompts inside the same project folder so the agent improves existing work instead of starting over.</w:t>
      </w:r>
    </w:p>
    <w:p>
      <w:pPr>
        <w:pStyle w:val="Heading1"/>
      </w:pPr>
      <w:r>
        <w:t>Useful Original Prompt Archive</w:t>
      </w:r>
    </w:p>
    <w:p>
      <w:pPr>
        <w:pStyle w:val="Heading2"/>
        <w:keepNext/>
      </w:pPr>
      <w:r>
        <w:t>Prompt 1  Generate a photorealistic concept image for a fictional premium elect...</w:t>
      </w:r>
    </w:p>
    <w:p>
      <w:pPr>
        <w:spacing w:before="60" w:after="260" w:line="259" w:lineRule="auto"/>
        <w:ind w:left="259" w:right="115"/>
      </w:pPr>
      <w:r>
        <w:rPr>
          <w:rFonts w:ascii="Aptos" w:hAnsi="Aptos"/>
          <w:color w:val="232323"/>
          <w:sz w:val="20"/>
        </w:rPr>
        <w:t>Generate a photorealistic concept image for a fictional premium electric supercar brand named VELARIS.</w:t>
        <w:br/>
        <w:br/>
        <w:t>Car design:</w:t>
        <w:br/>
        <w:br/>
        <w:t>- Original futuristic grand touring supercar, not an existing manufacturer or recognizable production model.</w:t>
        <w:br/>
        <w:t>- Low, wide, aerodynamic silhouette with realistic automotive proportions.</w:t>
        <w:br/>
        <w:t>- Sculpted body panels, narrow LED headlights, elegant front air intakes, and detailed performance wheels.</w:t>
        <w:br/>
        <w:t>- Premium metallic liquid-silver paint with subtle blue-gray reflections.</w:t>
        <w:br/>
        <w:t>- Realistic glass, rubber tires, brake components, and physically believable materials.</w:t>
        <w:br/>
        <w:t>- No exaggerated sci-fi weapons, unnecessary fins, or cartoon styling.</w:t>
        <w:br/>
        <w:br/>
        <w:t>Art direction:</w:t>
        <w:br/>
        <w:br/>
        <w:t>- High-end automotive commercial photography.</w:t>
        <w:br/>
        <w:t>- Dark charcoal studio environment with a seamless floor.</w:t>
        <w:br/>
        <w:t>- Large softbox reflections across the bodywork.</w:t>
        <w:br/>
        <w:t>- Cinematic three-quarter front camera angle.</w:t>
        <w:br/>
        <w:t>- Realistic shadows, subtle atmosphere, and controlled contrast.</w:t>
        <w:br/>
        <w:t>- The entire car must be visible, with enough negative space around it.</w:t>
        <w:br/>
        <w:t>- No text, logos, interface, watermarks, or people.</w:t>
        <w:br/>
        <w:br/>
        <w:t>Output a high-resolution reference image. Save it inside the project under assets/reference/ and use it as the primary visual direction for the configurator.</w:t>
      </w:r>
    </w:p>
    <w:p>
      <w:pPr>
        <w:pStyle w:val="Heading2"/>
        <w:keepNext/>
      </w:pPr>
      <w:r>
        <w:t>Prompt 2  Use the attached car concept image as the primary visual reference fo...</w:t>
      </w:r>
    </w:p>
    <w:p>
      <w:pPr>
        <w:spacing w:before="60" w:after="260" w:line="259" w:lineRule="auto"/>
        <w:ind w:left="259" w:right="115"/>
      </w:pPr>
      <w:r>
        <w:rPr>
          <w:rFonts w:ascii="Aptos" w:hAnsi="Aptos"/>
          <w:color w:val="232323"/>
          <w:sz w:val="20"/>
        </w:rPr>
        <w:t>Use the attached car concept image as the primary visual reference for the next stage of the VELARIS project.</w:t>
        <w:br/>
        <w:br/>
        <w:t>I want to turn this concept into a real, high-quality 3D car that we can use in a functional web configurator.</w:t>
        <w:br/>
        <w:br/>
        <w:t>First, inspect the tools and capabilities available in this environment. Determine the best realistic workflow for creating or obtaining a 3D asset based on this image. If Blender automation, image-to-3D generation, or another suitable tool is available, use it. If not, explain the limitation and choose the best practical alternative. Do not pretend that a 2D image is a 3D model.</w:t>
        <w:br/>
        <w:br/>
        <w:t>Visual target:</w:t>
        <w:br/>
        <w:br/>
        <w:t>- Preserve the low, wide grand-touring silhouette.</w:t>
        <w:br/>
        <w:t>- Match the metallic silver paint and clean sculpted body.</w:t>
        <w:br/>
        <w:t>- Recreate the narrow headlights, realistic wheels, glass, and aerodynamic details as closely as the available workflow allows.</w:t>
        <w:br/>
        <w:t>- Maintain realistic automotive proportions and believable geometry.</w:t>
        <w:br/>
        <w:t>- Avoid cartoon styling, primitive-looking geometry, or an overly futuristic redesign.</w:t>
        <w:br/>
        <w:br/>
        <w:t>Technical requirements:</w:t>
        <w:br/>
        <w:br/>
        <w:t>- The result must be genuine 3D geometry that can rotate freely.</w:t>
        <w:br/>
        <w:t>- Use physically based materials for paint, glass, rubber, metal, and lights.</w:t>
        <w:br/>
        <w:t>- Separate or identify the body paint, wheels, glass, and other major materials for future customization.</w:t>
        <w:br/>
        <w:t>- Prepare the model in GLB/glTF format for a Three.js or React Three Fiber website.</w:t>
        <w:br/>
        <w:t>- Build a simple test viewer with realistic studio lighting, environment reflections, a floor, and orbit controls.</w:t>
        <w:br/>
        <w:t>- Keep the car fully visible and correctly framed.</w:t>
        <w:br/>
        <w:br/>
        <w:t>Do not build the full website yet. Focus only on creating the best possible 3D car asset and a working viewer.</w:t>
        <w:br/>
        <w:br/>
        <w:t>After implementation, run the viewer and verify that the model loads and rotates correctly. Tell me which asset workflow was used, where the model is saved, and what limitations remain.</w:t>
      </w:r>
    </w:p>
    <w:p>
      <w:pPr>
        <w:pStyle w:val="Heading2"/>
        <w:keepNext/>
      </w:pPr>
      <w:r>
        <w:t>Prompt 3  We have completed the first working 3D viewer, but the current car mo...</w:t>
      </w:r>
    </w:p>
    <w:p>
      <w:pPr>
        <w:spacing w:before="60" w:after="260" w:line="259" w:lineRule="auto"/>
        <w:ind w:left="259" w:right="115"/>
      </w:pPr>
      <w:r>
        <w:rPr>
          <w:rFonts w:ascii="Aptos" w:hAnsi="Aptos"/>
          <w:color w:val="232323"/>
          <w:sz w:val="20"/>
        </w:rPr>
        <w:t>We have completed the first working 3D viewer, but the current car model is not yet at the visual quality required for the final VELARIS configurator.</w:t>
        <w:br/>
        <w:br/>
        <w:t>Use the original silver supercar reference image as the primary visual target. Inspect the current 3D asset and the existing project before making changes.</w:t>
        <w:br/>
        <w:br/>
        <w:t>The current viewer functionality works, so preserve:</w:t>
        <w:br/>
        <w:br/>
        <w:t>- Real 3D rotation and orbit controls.</w:t>
        <w:br/>
        <w:t>- Paint material customization.</w:t>
        <w:br/>
        <w:t>- Camera presets.</w:t>
        <w:br/>
        <w:t>- Studio lighting setup.</w:t>
        <w:br/>
        <w:t>- Existing project structure and working code.</w:t>
        <w:br/>
        <w:br/>
        <w:t>The main issue is the 3D asset quality. The current model looks too simplified and its silhouette differs from the reference. I want a more realistic, high-quality automotive model with believable proportions and detailed geometry.</w:t>
        <w:br/>
        <w:br/>
        <w:t>First, evaluate whether the current model can realistically be improved to match the reference. If it cannot, do not waste time adding surface details to fundamentally incorrect geometry. Instead, use the best available asset-generation or asset-acquisition workflow to obtain a higher-quality model.</w:t>
        <w:br/>
        <w:br/>
        <w:t>Prioritize:</w:t>
        <w:br/>
        <w:br/>
        <w:t>1. A low, wide, sculpted supercar silhouette close to the original reference.</w:t>
        <w:br/>
        <w:t>2. A refined front fascia with narrow, detailed headlights and realistic air intakes.</w:t>
        <w:br/>
        <w:t>3. Properly modeled performance wheels, tires, brake discs, and calipers.</w:t>
        <w:br/>
        <w:t>4. Realistic glass, window trim, mirrors, and door panel separation.</w:t>
        <w:br/>
        <w:t>5. A more detailed rear design with believable lighting and bodywork.</w:t>
        <w:br/>
        <w:t>6. Smooth, high-quality body surfaces without primitive or faceted geometry.</w:t>
        <w:br/>
        <w:t>7. Separate materials for paint, glass, wheels, tires, lights, and interior.</w:t>
        <w:br/>
        <w:t>8. Physically believable metallic paint and controlled studio reflections.</w:t>
        <w:br/>
        <w:br/>
        <w:t>Do not simply increase polygon count or add excessive bloom to make the model appear more detailed. The underlying geometry and proportions must be improved.</w:t>
        <w:br/>
        <w:br/>
        <w:t>If a suitable image-to-3D service, Blender automation workflow, or legally usable high-quality asset is available, use the best practical option. Do not invent tools, asset sources, or claim that a generated model matches the reference if it does not.</w:t>
        <w:br/>
        <w:br/>
        <w:t>Keep this stage focused on the car asset and viewer. Do not build the full website yet.</w:t>
        <w:br/>
        <w:br/>
        <w:t>After implementation:</w:t>
        <w:br/>
        <w:br/>
        <w:t>- Run the viewer.</w:t>
        <w:br/>
        <w:t>- Test rotation and paint customization.</w:t>
        <w:br/>
        <w:t>- Inspect the model from front, side, rear, and three-quarter angles.</w:t>
        <w:br/>
        <w:t>- Report the asset workflow used and any remaining limitations.</w:t>
        <w:br/>
        <w:t>- Provide a clear assessment of whether the model is ready for a premium cinematic configurator.</w:t>
        <w:br/>
        <w:br/>
        <w:t>Self verify until it's super perfect.</w:t>
      </w:r>
    </w:p>
    <w:p>
      <w:pPr>
        <w:pStyle w:val="Heading2"/>
        <w:keepNext/>
      </w:pPr>
      <w:r>
        <w:t>Prompt 4  Use the existing silver VELARIS car concept as the master visual refe...</w:t>
      </w:r>
    </w:p>
    <w:p>
      <w:pPr>
        <w:spacing w:before="60" w:after="260" w:line="259" w:lineRule="auto"/>
        <w:ind w:left="259" w:right="115"/>
      </w:pPr>
      <w:r>
        <w:rPr>
          <w:rFonts w:ascii="Aptos" w:hAnsi="Aptos"/>
          <w:color w:val="232323"/>
          <w:sz w:val="20"/>
        </w:rPr>
        <w:t>Use the existing silver VELARIS car concept as the master visual reference.</w:t>
        <w:br/>
        <w:br/>
        <w:t>I want to create a consistent reference set of the same exact car design so it can later be used to build or refine the final 3D configurator.</w:t>
        <w:br/>
        <w:br/>
        <w:t>Generate a matched set of high-quality concept images of the same fictional premium electric supercar.</w:t>
        <w:br/>
        <w:br/>
        <w:t>Requirements:</w:t>
        <w:br/>
        <w:br/>
        <w:t>- It must remain the same car identity across all images.</w:t>
        <w:br/>
        <w:t>- Preserve the same design language, silhouette, wheel design, metallic silver paint, lighting mood, and premium studio quality.</w:t>
        <w:br/>
        <w:t>- Keep the car realistic, elegant, low, and wide.</w:t>
        <w:br/>
        <w:t>- Match the original concept as closely as possible.</w:t>
        <w:br/>
        <w:t>- Dark cinematic studio background with subtle reflections on the floor.</w:t>
        <w:br/>
        <w:t>- No text, no logos, no interface.</w:t>
        <w:br/>
        <w:br/>
        <w:t>Generate these views:</w:t>
        <w:br/>
        <w:br/>
        <w:t>1. Front view</w:t>
        <w:br/>
        <w:t>2. Left side profile</w:t>
        <w:br/>
        <w:t>3. Right side profile</w:t>
        <w:br/>
        <w:t>4. Rear view</w:t>
        <w:br/>
        <w:t>5. Front three-quarter view</w:t>
        <w:br/>
        <w:t>6. Rear three-quarter view</w:t>
        <w:br/>
        <w:t>7. Interior cockpit view</w:t>
        <w:br/>
        <w:br/>
        <w:t>Interior requirements:</w:t>
        <w:br/>
        <w:br/>
        <w:t>- Premium performance grand touring interior</w:t>
        <w:br/>
        <w:t>- Clean dashboard</w:t>
        <w:br/>
        <w:t>- Driver-focused cockpit</w:t>
        <w:br/>
        <w:t>- Digital displays</w:t>
        <w:br/>
        <w:t>- Premium leather and metallic trim</w:t>
        <w:br/>
        <w:t>- Realistic steering wheel and center console</w:t>
        <w:br/>
        <w:t>- High-end materials</w:t>
        <w:br/>
        <w:br/>
        <w:t>Important:</w:t>
        <w:br/>
        <w:br/>
        <w:t>- Keep all generated images visually consistent, as if they belong to the same real car model.</w:t>
        <w:br/>
        <w:t>- Save them clearly by angle name so they can be used as references for the next build stage.</w:t>
      </w:r>
    </w:p>
    <w:p>
      <w:pPr>
        <w:pStyle w:val="Heading2"/>
        <w:keepNext/>
      </w:pPr>
      <w:r>
        <w:t>Prompt 5  Use the generated VELARIS multi-view reference images as the main des...</w:t>
      </w:r>
    </w:p>
    <w:p>
      <w:pPr>
        <w:spacing w:before="60" w:after="260" w:line="259" w:lineRule="auto"/>
        <w:ind w:left="259" w:right="115"/>
      </w:pPr>
      <w:r>
        <w:rPr>
          <w:rFonts w:ascii="Aptos" w:hAnsi="Aptos"/>
          <w:color w:val="232323"/>
          <w:sz w:val="20"/>
        </w:rPr>
        <w:t>Use the generated VELARIS multi-view reference images as the main design reference for the final configurator experience.</w:t>
        <w:br/>
        <w:br/>
        <w:t>We are now building a premium cinematic web configurator for the car.</w:t>
        <w:br/>
        <w:br/>
        <w:t>Main goal:</w:t>
        <w:br/>
        <w:t>Create a high-end car configurator with a realistic 3D car presentation and a premium glass-style interface.</w:t>
        <w:br/>
        <w:br/>
        <w:t>Design direction:</w:t>
        <w:br/>
        <w:br/>
        <w:t>- Dark luxury automotive aesthetic</w:t>
        <w:br/>
        <w:t>- Cinematic studio presentation</w:t>
        <w:br/>
        <w:t>- Premium, minimal, elegant layout</w:t>
        <w:br/>
        <w:t>- Interface inspired by modern glass UI</w:t>
        <w:br/>
        <w:t>- Soft transparency, blur, subtle borders, refined glow</w:t>
        <w:br/>
        <w:t>- The UI should feel expensive and polished, not generic SaaS</w:t>
        <w:br/>
        <w:br/>
        <w:t>Layout:</w:t>
        <w:br/>
        <w:br/>
        <w:t>- Large car presentation area</w:t>
        <w:br/>
        <w:t>- Glass configurator panel beside or partially over the scene</w:t>
        <w:br/>
        <w:t>- Tabs:</w:t>
        <w:br/>
        <w:t xml:space="preserve">  1. Exterior</w:t>
        <w:br/>
        <w:t xml:space="preserve">  2. Interior</w:t>
        <w:br/>
        <w:t xml:space="preserve">  3. Equipment</w:t>
        <w:br/>
        <w:br/>
        <w:t>Exterior section:</w:t>
        <w:br/>
        <w:br/>
        <w:t>- Paint selection</w:t>
        <w:br/>
        <w:t>- Rim / wheel options</w:t>
        <w:br/>
        <w:t>- Door number option</w:t>
        <w:br/>
        <w:t>- Livery option if relevant</w:t>
        <w:br/>
        <w:t>- Hover interaction on the doors:</w:t>
        <w:br/>
        <w:t xml:space="preserve">  - when the user hovers over the driver or passenger door area, the door should open smoothly</w:t>
        <w:br/>
        <w:t xml:space="preserve">  - if true 3D door rigging is not available, create the best believable interaction possible and clearly state any limitation</w:t>
        <w:br/>
        <w:br/>
        <w:t>Interior section:</w:t>
        <w:br/>
        <w:br/>
        <w:t>- Button to enter the interior experience</w:t>
        <w:br/>
        <w:t>- Switch from exterior car view to an immersive interior 360-degree camera</w:t>
        <w:br/>
        <w:t>- The user should be able to look around inside the cockpit</w:t>
        <w:br/>
        <w:t>- Include camera controls similar to real car interior viewers</w:t>
        <w:br/>
        <w:t>- Provide a button to return to the exterior</w:t>
        <w:br/>
        <w:br/>
        <w:t>Equipment section:</w:t>
        <w:br/>
        <w:br/>
        <w:t>- Show selected options and specifications</w:t>
        <w:br/>
        <w:t>- Include performance specs, range, acceleration, and selected configuration summary</w:t>
        <w:br/>
        <w:br/>
        <w:t>Core functionality:</w:t>
        <w:br/>
        <w:br/>
        <w:t>- Keep the car as a real interactive 3D object if possible</w:t>
        <w:br/>
        <w:t>- If a real 3D vehicle is available, use that</w:t>
        <w:br/>
        <w:t>- If only part of the asset is limited, preserve honesty and prioritize a premium experience</w:t>
        <w:br/>
        <w:t>- Smooth camera transitions between views</w:t>
        <w:br/>
        <w:t>- The car must remain visually premium and cinematic</w:t>
        <w:br/>
        <w:t>- Preserve glass, wheels, tires, lights, and interior materials correctly</w:t>
        <w:br/>
        <w:t>- Make sure the interface is responsive and buttons actually work</w:t>
        <w:br/>
        <w:br/>
        <w:t>Hero / presentation:</w:t>
        <w:br/>
        <w:br/>
        <w:t>- Integrate a premium landing layout with elegant typography</w:t>
        <w:br/>
        <w:t>- Show a strong headline</w:t>
        <w:br/>
        <w:t>- Use the car as the visual centerpiece</w:t>
        <w:br/>
        <w:t>- Add CTA buttons such as “Discover the design” and “Reserve your supercar”</w:t>
        <w:br/>
        <w:br/>
        <w:t>Interaction quality:</w:t>
        <w:br/>
        <w:br/>
        <w:t>- Avoid clutter</w:t>
        <w:br/>
        <w:t>- Avoid fake controls</w:t>
        <w:br/>
        <w:t>- Use elegant animations</w:t>
        <w:br/>
        <w:t>- Keep the experience clean and luxury-focused</w:t>
        <w:br/>
        <w:br/>
        <w:t>Before finalizing:</w:t>
        <w:br/>
        <w:br/>
        <w:t>- test hover door interaction</w:t>
        <w:br/>
        <w:t>- test entering and exiting interior mode</w:t>
        <w:br/>
        <w:t>- test 360 interior camera</w:t>
        <w:br/>
        <w:t>- test paint and wheel changes</w:t>
        <w:br/>
        <w:t>- ensure the layout feels premium and polished</w:t>
      </w:r>
    </w:p>
    <w:p>
      <w:pPr>
        <w:pStyle w:val="Heading2"/>
        <w:keepNext/>
      </w:pPr>
      <w:r>
        <w:t>Prompt 6  I want black background, add a podium that the car stand there,add al...</w:t>
      </w:r>
    </w:p>
    <w:p>
      <w:pPr>
        <w:spacing w:after="80"/>
        <w:ind w:left="259"/>
      </w:pPr>
      <w:r>
        <w:rPr>
          <w:rFonts w:ascii="Aptos" w:hAnsi="Aptos"/>
          <w:b/>
          <w:color w:val="555555"/>
          <w:sz w:val="19"/>
        </w:rPr>
        <w:t>Reference attachment required: 1 image</w:t>
      </w:r>
    </w:p>
    <w:p>
      <w:pPr>
        <w:spacing w:before="60" w:after="260" w:line="259" w:lineRule="auto"/>
        <w:ind w:left="259" w:right="115"/>
      </w:pPr>
      <w:r>
        <w:rPr>
          <w:rFonts w:ascii="Aptos" w:hAnsi="Aptos"/>
          <w:color w:val="232323"/>
          <w:sz w:val="20"/>
        </w:rPr>
        <w:t>I want black background, add a podium that the car stand there,add also an open to open the trunk.</w:t>
      </w:r>
    </w:p>
    <w:p>
      <w:pPr>
        <w:pStyle w:val="Heading2"/>
        <w:keepNext/>
      </w:pPr>
      <w:r>
        <w:t>Prompt 7  I want the top background is black not green</w:t>
      </w:r>
    </w:p>
    <w:p>
      <w:pPr>
        <w:spacing w:before="60" w:after="260" w:line="259" w:lineRule="auto"/>
        <w:ind w:left="259" w:right="115"/>
      </w:pPr>
      <w:r>
        <w:rPr>
          <w:rFonts w:ascii="Aptos" w:hAnsi="Aptos"/>
          <w:color w:val="232323"/>
          <w:sz w:val="20"/>
        </w:rPr>
        <w:t>I want the top background is black not green.</w:t>
        <w:br/>
        <w:br/>
        <w:t>Refine the current VELARIS configurator project.</w:t>
        <w:br/>
        <w:br/>
        <w:t>Important:</w:t>
        <w:br/>
        <w:t>Do not rebuild the experience from scratch.</w:t>
        <w:br/>
        <w:t>Preserve the current concept, layout direction, glass UI, hero composition, hover door interaction, view switching, and the existing premium automotive mood.</w:t>
        <w:br/>
        <w:br/>
        <w:t>The current result is promising, but several parts need substantial realism improvements.</w:t>
        <w:br/>
        <w:br/>
        <w:t>Main priorities:</w:t>
        <w:br/>
        <w:br/>
        <w:t>1. Improve the wheel / rim realism</w:t>
        <w:br/>
        <w:br/>
        <w:t>- The current wheels look too simple and flat.</w:t>
        <w:br/>
        <w:t>- Redesign or refine them so they feel like premium high-end performance wheels.</w:t>
        <w:br/>
        <w:t>- Add more believable rim geometry, spoke detail, brake discs, calipers, hub structure, and tire sidewall detail.</w:t>
        <w:br/>
        <w:t>- Make sure the wheel proportions feel realistic relative to the body.</w:t>
        <w:br/>
        <w:br/>
        <w:t>2. Improve the open-door realism</w:t>
        <w:br/>
        <w:br/>
        <w:t>- When the door opens, the revealed interior space must feel complete and believable.</w:t>
        <w:br/>
        <w:t>- Right now it feels hollow and incomplete.</w:t>
        <w:br/>
        <w:t>- Add the missing visible structure inside the cabin opening:</w:t>
        <w:br/>
        <w:t xml:space="preserve">  - proper inner door panel</w:t>
        <w:br/>
        <w:t xml:space="preserve">  - door jamb structure</w:t>
        <w:br/>
        <w:t xml:space="preserve">  - seat side profile</w:t>
        <w:br/>
        <w:t xml:space="preserve">  - dashboard continuation</w:t>
        <w:br/>
        <w:t xml:space="preserve">  - center console continuation</w:t>
        <w:br/>
        <w:t xml:space="preserve">  - lower cabin volume</w:t>
        <w:br/>
        <w:t xml:space="preserve">  - realistic interior depth</w:t>
        <w:br/>
        <w:t>- The open door should reveal a real premium cabin, not an empty shell.</w:t>
        <w:br/>
        <w:br/>
        <w:t>3. Improve the interior quality</w:t>
        <w:br/>
        <w:br/>
        <w:t>- The current interior looks too AI-generated and too basic.</w:t>
        <w:br/>
        <w:t>- Redesign or refine it into a more realistic premium grand touring cockpit.</w:t>
        <w:br/>
        <w:t>- Add:</w:t>
        <w:br/>
        <w:t xml:space="preserve">  - realistic steering wheel design</w:t>
        <w:br/>
        <w:t xml:space="preserve">  - refined dashboard structure</w:t>
        <w:br/>
        <w:t xml:space="preserve">  - better dual-screen or digital display layout</w:t>
        <w:br/>
        <w:t xml:space="preserve">  - center console with believable controls</w:t>
        <w:br/>
        <w:t xml:space="preserve">  - premium sport seats</w:t>
        <w:br/>
        <w:t xml:space="preserve">  - stitching, seams, leather, suede, brushed metal, carbon fibre, or wood trim where appropriate</w:t>
        <w:br/>
        <w:t xml:space="preserve">  - realistic vents, trim lines, and panel breaks</w:t>
        <w:br/>
        <w:t xml:space="preserve">  - proper proportions and ergonomic structure</w:t>
        <w:br/>
        <w:t>- The result should feel like a real luxury-performance interior, not a concept sketch.</w:t>
        <w:br/>
        <w:br/>
        <w:t>4. Improve materials and textures</w:t>
        <w:br/>
        <w:br/>
        <w:t>- Add more believable material separation and texture definition.</w:t>
        <w:br/>
        <w:t>- Use high-end realistic materials:</w:t>
        <w:br/>
        <w:t xml:space="preserve">  - metallic exterior paint</w:t>
        <w:br/>
        <w:t xml:space="preserve">  - rubber tires</w:t>
        <w:br/>
        <w:t xml:space="preserve">  - machined or painted wheel finishes</w:t>
        <w:br/>
        <w:t xml:space="preserve">  - leather or Alcantara interior surfaces</w:t>
        <w:br/>
        <w:t xml:space="preserve">  - brushed metal accents</w:t>
        <w:br/>
        <w:t xml:space="preserve">  - glossy display screens</w:t>
        <w:br/>
        <w:t xml:space="preserve">  - subtle carbon fibre or technical trim if appropriate</w:t>
        <w:br/>
        <w:t>- Keep the overall look elegant and premium, not overly futuristic or cluttered.</w:t>
        <w:br/>
        <w:br/>
        <w:t>5. Preserve the UX and interactions</w:t>
        <w:br/>
        <w:t xml:space="preserve">   Keep these features working:</w:t>
        <w:br/>
        <w:br/>
        <w:t>- glass-style interface</w:t>
        <w:br/>
        <w:t>- premium hero presentation</w:t>
        <w:br/>
        <w:t>- hover over door to open</w:t>
        <w:br/>
        <w:t>- car view switching</w:t>
        <w:br/>
        <w:t>- interior mode</w:t>
        <w:br/>
        <w:t>- overall configurator layout</w:t>
        <w:br/>
        <w:br/>
        <w:t>6. Improve the interior exploration mode</w:t>
        <w:br/>
        <w:br/>
        <w:t>- The interior experience should feel more immersive and more realistic.</w:t>
        <w:br/>
        <w:t>- If possible, refine the interior 360 camera so the user can look around a believable cockpit environment.</w:t>
        <w:br/>
        <w:t>- Make sure the interior camera framing is strong and the cabin has enough visual richness to support close viewing.</w:t>
        <w:br/>
        <w:br/>
        <w:t>7. Keep the design language premium</w:t>
        <w:br/>
        <w:br/>
        <w:t>- Maintain the elegant dark luxury automotive aesthetic.</w:t>
        <w:br/>
        <w:t>- Keep the typography, layout mood, and cinematic presentation strong.</w:t>
        <w:br/>
        <w:t>- Avoid generic or cartoonish redesigns.</w:t>
        <w:br/>
        <w:t>- Do not make the interface cluttered.</w:t>
        <w:br/>
        <w:br/>
        <w:t>Implementation guidance:</w:t>
        <w:br/>
        <w:br/>
        <w:t>- Inspect the current project first.</w:t>
        <w:br/>
        <w:t>- Improve the existing geometry, structure, and materials where possible.</w:t>
        <w:br/>
        <w:t>- If certain parts are too limited to salvage, replace or rebuild only the weak subparts rather than redoing the whole experience.</w:t>
        <w:br/>
        <w:t>- Prioritize the wheels, open-door cabin reveal, and the interior cockpit realism.</w:t>
        <w:br/>
        <w:br/>
        <w:t>Before finishing:</w:t>
        <w:br/>
        <w:br/>
        <w:t>- test the door hover opening interaction</w:t>
        <w:br/>
        <w:t>- test that the open door reveals a believable interior</w:t>
        <w:br/>
        <w:t>- test interior mode</w:t>
        <w:br/>
        <w:t>- test that the refined wheels display correctly</w:t>
        <w:br/>
        <w:t>- verify the glass UI still works</w:t>
        <w:br/>
        <w:t>- verify the result still feels premium and cohesive</w:t>
        <w:br/>
        <w:br/>
        <w:t>At the end, clearly report:</w:t>
        <w:br/>
        <w:br/>
        <w:t>- what was improved</w:t>
        <w:br/>
        <w:t>- what limitations remain</w:t>
        <w:br/>
        <w:t>- whether the interior and open-door reveal are now visually complete</w:t>
      </w:r>
    </w:p>
    <w:p>
      <w:pPr>
        <w:pStyle w:val="Heading2"/>
        <w:keepNext/>
      </w:pPr>
      <w:r>
        <w:t>Prompt 8  Perform a final premium refinement pass on the current VELARIS config...</w:t>
      </w:r>
    </w:p>
    <w:p>
      <w:pPr>
        <w:spacing w:before="60" w:after="260" w:line="259" w:lineRule="auto"/>
        <w:ind w:left="259" w:right="115"/>
      </w:pPr>
      <w:r>
        <w:rPr>
          <w:rFonts w:ascii="Aptos" w:hAnsi="Aptos"/>
          <w:color w:val="232323"/>
          <w:sz w:val="20"/>
        </w:rPr>
        <w:t>Perform a final premium refinement pass on the current VELARIS configurator project.</w:t>
        <w:br/>
        <w:br/>
        <w:t>Important:</w:t>
        <w:br/>
        <w:br/>
        <w:t>- Do not rebuild the entire experience from scratch.</w:t>
        <w:br/>
        <w:t>- Preserve the current direction, existing podium, car presentation, configurator concept, door interaction, interior mode, and overall premium cinematic automotive feel.</w:t>
        <w:br/>
        <w:t>- Do NOT add a new podium. The podium already exists and should remain.</w:t>
        <w:br/>
        <w:t>- Focus this pass on UI quality, motion design, storytelling overlays, and section transitions.</w:t>
        <w:br/>
        <w:br/>
        <w:t>Main goals for this final pass:</w:t>
        <w:br/>
        <w:br/>
        <w:t>1. Strengthen the glassmorphism UI</w:t>
        <w:br/>
        <w:br/>
        <w:t>- Refine the existing interface into a more premium glassmorphism style.</w:t>
        <w:br/>
        <w:t>- Use elegant blur, subtle transparency, soft borders, layered glass panels, and controlled highlights.</w:t>
        <w:br/>
        <w:t>- Make it feel luxurious and modern, not cheap or overly frosted.</w:t>
        <w:br/>
        <w:t>- Ensure the glass UI integrates naturally with the dark automotive aesthetic.</w:t>
        <w:br/>
        <w:t>- Improve the layout balance, spacing, and hierarchy.</w:t>
        <w:br/>
        <w:br/>
        <w:t>2. Add animated line / arrow / beam explanation overlays</w:t>
        <w:br/>
        <w:br/>
        <w:t>- Add elegant animated line, arrow, or beam overlays that point to key features of the car.</w:t>
        <w:br/>
        <w:t>- These can explain:</w:t>
        <w:br/>
        <w:t xml:space="preserve">  - mechanical elements</w:t>
        <w:br/>
        <w:t xml:space="preserve">  - performance details</w:t>
        <w:br/>
        <w:t xml:space="preserve">  - controls</w:t>
        <w:br/>
        <w:t xml:space="preserve">  - wheel design</w:t>
        <w:br/>
        <w:t xml:space="preserve">  - door mechanism</w:t>
        <w:br/>
        <w:t xml:space="preserve">  - interior technology</w:t>
        <w:br/>
        <w:t xml:space="preserve">  - charging system</w:t>
        <w:br/>
        <w:t>- The animations should feel premium, minimal, and cinematic.</w:t>
        <w:br/>
        <w:t>- Use subtle motion, tracing lines, glowing beam paths, or guided reveal animations.</w:t>
        <w:br/>
        <w:t>- Avoid clutter and avoid making the screen too busy.</w:t>
        <w:br/>
        <w:t>- The overlays should support storytelling, not distract from the car.</w:t>
        <w:br/>
        <w:br/>
        <w:t>3. Improve the rest of the sections</w:t>
        <w:br/>
        <w:br/>
        <w:t>- The remaining sections currently feel too simple.</w:t>
        <w:br/>
        <w:t>- Expand and refine them so the page feels more complete and high-end.</w:t>
        <w:br/>
        <w:t>- Add more premium content sections such as:</w:t>
        <w:br/>
        <w:t xml:space="preserve">  - design philosophy</w:t>
        <w:br/>
        <w:t xml:space="preserve">  - performance engineering</w:t>
        <w:br/>
        <w:t xml:space="preserve">  - craftsmanship / materials</w:t>
        <w:br/>
        <w:t xml:space="preserve">  - intelligent controls</w:t>
        <w:br/>
        <w:t xml:space="preserve">  - charging technology</w:t>
        <w:br/>
        <w:t xml:space="preserve">  - immersive interior section</w:t>
        <w:br/>
        <w:t xml:space="preserve">  - final reservation / CTA</w:t>
        <w:br/>
        <w:t>- Each section should feel purposeful and visually distinct.</w:t>
        <w:br/>
        <w:br/>
        <w:t>4. Add stronger transitions and cool effects</w:t>
        <w:br/>
        <w:br/>
        <w:t>- Add better section-to-section transitions.</w:t>
        <w:br/>
        <w:t>- Use premium cinematic motion and GSAP-style scroll effects where appropriate.</w:t>
        <w:br/>
        <w:t>- Include refined reveal effects, scroll-driven transitions, camera motion, subtle parallax, feature callout animations, and elegant state changes.</w:t>
        <w:br/>
        <w:t>- Make the experience feel dynamic and polished without becoming messy.</w:t>
        <w:br/>
        <w:t>- Avoid random flashy effects. Every animation should have a purpose.</w:t>
        <w:br/>
        <w:br/>
        <w:t>5. Improve storytelling and flow</w:t>
        <w:br/>
        <w:br/>
        <w:t>- Make the page feel like a guided premium product experience.</w:t>
        <w:br/>
        <w:t>- The user should feel like they are discovering the car step by step.</w:t>
        <w:br/>
        <w:t>- Transition smoothly from hero → feature highlights → configurator → interior / charging / tech → CTA.</w:t>
        <w:br/>
        <w:t>- Ensure the motion and layout feel cohesive.</w:t>
        <w:br/>
        <w:br/>
        <w:t>6. Preserve and enhance existing interactions</w:t>
        <w:br/>
        <w:t xml:space="preserve">   Keep these existing features working:</w:t>
        <w:br/>
        <w:br/>
        <w:t>- door hover interaction</w:t>
        <w:br/>
        <w:t>- interior mode</w:t>
        <w:br/>
        <w:t>- trunk interaction if already added</w:t>
        <w:br/>
        <w:t>- headlight on/off if already added</w:t>
        <w:br/>
        <w:t>- charging mode if already added</w:t>
        <w:br/>
        <w:t>- view switching</w:t>
        <w:br/>
        <w:t>- configurator controls</w:t>
        <w:br/>
        <w:t>- current podium</w:t>
        <w:br/>
        <w:br/>
        <w:t>Enhance their presentation visually if useful, but do not break them.</w:t>
        <w:br/>
        <w:br/>
        <w:t>7. Improve realism and detail where visible</w:t>
        <w:br/>
        <w:br/>
        <w:t>- Continue refining the car’s realism where practical:</w:t>
        <w:br/>
        <w:t xml:space="preserve">  - wheel/rim detail</w:t>
        <w:br/>
        <w:t xml:space="preserve">  - open-door reveal quality</w:t>
        <w:br/>
        <w:t xml:space="preserve">  - visible interior quality</w:t>
        <w:br/>
        <w:t xml:space="preserve">  - textures and material richness</w:t>
        <w:br/>
        <w:t xml:space="preserve">  - lighting polish</w:t>
        <w:br/>
        <w:t>- Keep the design elegant and believable.</w:t>
        <w:br/>
        <w:br/>
        <w:t>8. Premium animation quality</w:t>
        <w:br/>
        <w:br/>
        <w:t>- Improve motion quality across the whole experience:</w:t>
        <w:br/>
        <w:t xml:space="preserve">  - smooth easing</w:t>
        <w:br/>
        <w:t xml:space="preserve">  - better timing</w:t>
        <w:br/>
        <w:t xml:space="preserve">  - more cinematic reveals</w:t>
        <w:br/>
        <w:t xml:space="preserve">  - elegant hover states</w:t>
        <w:br/>
        <w:t xml:space="preserve">  - refined panel transitions</w:t>
        <w:br/>
        <w:t xml:space="preserve">  - polished loading / intro behavior</w:t>
        <w:br/>
        <w:t>- Make the site feel more like a premium showcase and less like a basic prototype.</w:t>
        <w:br/>
        <w:br/>
        <w:t>9. Responsive and polished UI</w:t>
        <w:br/>
        <w:br/>
        <w:t>- Make sure the new glass panels, overlays, and animations still work well in a web layout.</w:t>
        <w:br/>
        <w:t>- Adapt interaction ideas intelligently to desktop/tablet/mobile.</w:t>
        <w:br/>
        <w:t>- Keep the interface clean and readable.</w:t>
        <w:br/>
        <w:br/>
        <w:t>10. Self-verify and refine</w:t>
        <w:br/>
        <w:t xml:space="preserve">    Before finalizing:</w:t>
        <w:br/>
        <w:br/>
        <w:t>- verify the current podium remains and is not duplicated</w:t>
        <w:br/>
        <w:t>- verify glassmorphism UI looks premium</w:t>
        <w:br/>
        <w:t>- verify line / arrow / beam animations make sense and are visually elegant</w:t>
        <w:br/>
        <w:t>- verify the rest of the sections are improved and no longer feel too simple</w:t>
        <w:br/>
        <w:t>- verify transitions and GSAP-style effects are smooth</w:t>
        <w:br/>
        <w:t>- verify all existing controls still work</w:t>
        <w:br/>
        <w:t>- refine weak areas before considering it final</w:t>
        <w:br/>
        <w:br/>
        <w:t>At the end, clearly report:</w:t>
        <w:br/>
        <w:br/>
        <w:t>- what was improved</w:t>
        <w:br/>
        <w:t>- what new overlays / animations were added</w:t>
        <w:br/>
        <w:t>- what sections were enhanced</w:t>
        <w:br/>
        <w:t>- what limitations remain</w:t>
        <w:br/>
        <w:t>- whether the experience is ready for the final presentation</w:t>
      </w:r>
    </w:p>
    <w:p>
      <w:pPr>
        <w:pStyle w:val="Heading2"/>
        <w:keepNext/>
      </w:pPr>
      <w:r>
        <w:t>Prompt 9  Refine the current VELARIS configurator project again</w:t>
      </w:r>
    </w:p>
    <w:p>
      <w:pPr>
        <w:spacing w:after="80"/>
        <w:ind w:left="259"/>
      </w:pPr>
      <w:r>
        <w:rPr>
          <w:rFonts w:ascii="Aptos" w:hAnsi="Aptos"/>
          <w:b/>
          <w:color w:val="555555"/>
          <w:sz w:val="19"/>
        </w:rPr>
        <w:t>Reference attachment required: 3 images</w:t>
      </w:r>
    </w:p>
    <w:p>
      <w:pPr>
        <w:spacing w:before="60" w:after="260" w:line="259" w:lineRule="auto"/>
        <w:ind w:left="259" w:right="115"/>
      </w:pPr>
      <w:r>
        <w:rPr>
          <w:rFonts w:ascii="Aptos" w:hAnsi="Aptos"/>
          <w:color w:val="232323"/>
          <w:sz w:val="20"/>
        </w:rPr>
        <w:t>Refine the current VELARIS configurator project again.</w:t>
        <w:br/>
        <w:br/>
        <w:t>Important:</w:t>
        <w:br/>
        <w:br/>
        <w:t>- Do not rebuild the project from scratch.</w:t>
        <w:br/>
        <w:t>- Preserve the current overall direction, cinematic presentation, podium, glass UI direction, hero, existing wheel improvements, door interaction, and configurator structure.</w:t>
        <w:br/>
        <w:t>- Focus this pass on accuracy to the original reference images, realism, and fixing missing interactions.</w:t>
        <w:br/>
        <w:br/>
        <w:t>Main correction goals:</w:t>
        <w:br/>
        <w:br/>
        <w:t>1. Match the original reference images more closely</w:t>
        <w:br/>
        <w:t xml:space="preserve">   The car still needs to look closer to the original silver concept reference and the multi-view references.</w:t>
        <w:br/>
        <w:br/>
        <w:t>Improve:</w:t>
        <w:br/>
        <w:br/>
        <w:t>- overall silhouette and proportions</w:t>
        <w:br/>
        <w:t>- front fascia design</w:t>
        <w:br/>
        <w:t>- hood shape</w:t>
        <w:br/>
        <w:t>- headlight shape and detail</w:t>
        <w:br/>
        <w:t>- front air intakes and lower grille treatment</w:t>
        <w:br/>
        <w:t>- side sculpting and body surface quality</w:t>
        <w:br/>
        <w:t>- rear design continuity</w:t>
        <w:br/>
        <w:t>- greenhouse / glass shape</w:t>
        <w:br/>
        <w:t>- wheel-to-body proportion</w:t>
        <w:br/>
        <w:br/>
        <w:t>The goal is to make the car feel as close as possible to the original reference images while keeping it realistic and premium.</w:t>
        <w:br/>
        <w:br/>
        <w:t>2. Properly add rear trunk opening</w:t>
        <w:br/>
        <w:t xml:space="preserve">   Right now the trunk opening interaction is missing or unclear.</w:t>
        <w:br/>
        <w:br/>
        <w:t>Implement a true rear trunk / rear hatch interaction similar in spirit to the existing door interaction.</w:t>
        <w:br/>
        <w:br/>
        <w:t>Requirements:</w:t>
        <w:br/>
        <w:br/>
        <w:t>- Add a visible and logical control, hotspot, or configurator action for the rear trunk.</w:t>
        <w:br/>
        <w:t>- The rear trunk should open smoothly with a believable hinge motion.</w:t>
        <w:br/>
        <w:t>- The motion must clearly show that the trunk / hatch is opening.</w:t>
        <w:br/>
        <w:t>- When opened, it should reveal a believable rear storage area, not an empty shell.</w:t>
        <w:br/>
        <w:br/>
        <w:t>Rear trunk interior should include:</w:t>
        <w:br/>
        <w:br/>
        <w:t>- realistic trunk volume</w:t>
        <w:br/>
        <w:t>- inner trim panels</w:t>
        <w:br/>
        <w:t>- cargo floor</w:t>
        <w:br/>
        <w:t>- side lining</w:t>
        <w:br/>
        <w:t>- rear opening frame / seals</w:t>
        <w:br/>
        <w:t>- believable depth</w:t>
        <w:br/>
        <w:t>- premium material finish</w:t>
        <w:br/>
        <w:br/>
        <w:t>If the car design is more hatchback-like, use a hatch opening behavior. If the design is coupe-like, use the most believable trunk-lid opening possible.</w:t>
        <w:br/>
        <w:br/>
        <w:t>3. Improve the open-door reveal</w:t>
        <w:br/>
        <w:t xml:space="preserve">   The door opens, but the revealed cabin still feels too empty and simplified.</w:t>
        <w:br/>
        <w:br/>
        <w:t>Improve the open-door view with:</w:t>
        <w:br/>
        <w:br/>
        <w:t>- more complete dashboard continuation</w:t>
        <w:br/>
        <w:t>- better seat shape and structure</w:t>
        <w:br/>
        <w:t>- visible center console</w:t>
        <w:br/>
        <w:t>- realistic inner door panel</w:t>
        <w:br/>
        <w:t>- lower sill details</w:t>
        <w:br/>
        <w:t>- more believable cabin depth</w:t>
        <w:br/>
        <w:t>- realistic pedals and footwell</w:t>
        <w:br/>
        <w:t>- premium surface materials and trim</w:t>
        <w:br/>
        <w:br/>
        <w:t>4. Improve the interior realism</w:t>
        <w:br/>
        <w:t xml:space="preserve">   The interior should look more realistic and less AI-generated.</w:t>
        <w:br/>
        <w:br/>
        <w:t>Improve:</w:t>
        <w:br/>
        <w:br/>
        <w:t>- steering wheel design</w:t>
        <w:br/>
        <w:t>- instrument cluster and infotainment screens</w:t>
        <w:br/>
        <w:t>- dashboard architecture</w:t>
        <w:br/>
        <w:t>- center console</w:t>
        <w:br/>
        <w:t>- seat proportions and stitching</w:t>
        <w:br/>
        <w:t>- material separation</w:t>
        <w:br/>
        <w:t>- trim details</w:t>
        <w:br/>
        <w:t>- texture richness</w:t>
        <w:br/>
        <w:t>- believable luxury-performance structure</w:t>
        <w:br/>
        <w:br/>
        <w:t>5. Improve realism and texture quality</w:t>
        <w:br/>
        <w:t xml:space="preserve">   Continue refining the entire car with more premium realism:</w:t>
        <w:br/>
        <w:br/>
        <w:t>- metallic silver paint richness</w:t>
        <w:br/>
        <w:t>- wheel / rim finish quality</w:t>
        <w:br/>
        <w:t>- brake disc and caliper detail</w:t>
        <w:br/>
        <w:t>- tire detail and sidewall realism</w:t>
        <w:br/>
        <w:t>- headlight lens detail</w:t>
        <w:br/>
        <w:t>- glass and trim realism</w:t>
        <w:br/>
        <w:t>- body panel definition</w:t>
        <w:br/>
        <w:t>- subtle texture/material richness</w:t>
        <w:br/>
        <w:br/>
        <w:t>6. Preserve and improve current interactions</w:t>
        <w:br/>
        <w:t xml:space="preserve">   Keep these working:</w:t>
        <w:br/>
        <w:br/>
        <w:t>- door open interaction</w:t>
        <w:br/>
        <w:t>- view switching</w:t>
        <w:br/>
        <w:t>- interior mode</w:t>
        <w:br/>
        <w:t>- existing configurator flow</w:t>
        <w:br/>
        <w:t>- podium</w:t>
        <w:br/>
        <w:t>- overall presentation</w:t>
        <w:br/>
        <w:br/>
        <w:t>If trunk interaction is added, make sure it feels equally polished.</w:t>
        <w:br/>
        <w:br/>
        <w:t>7. Self-verify carefully</w:t>
        <w:br/>
        <w:t xml:space="preserve">   Before finalizing:</w:t>
        <w:br/>
        <w:br/>
        <w:t>- compare the current car to the original reference images and improve mismatches</w:t>
        <w:br/>
        <w:t>- verify that the trunk visibly opens</w:t>
        <w:br/>
        <w:t>- verify that the trunk reveal is believable and not empty</w:t>
        <w:br/>
        <w:t>- verify that the door-open interior is more complete</w:t>
        <w:br/>
        <w:t>- verify that the front view looks closer to the original concept</w:t>
        <w:br/>
        <w:t>- verify that the wheel quality remains strong</w:t>
        <w:br/>
        <w:t>- verify that the result still feels premium and cohesive</w:t>
        <w:br/>
        <w:br/>
        <w:t>At the end, clearly report:</w:t>
        <w:br/>
        <w:br/>
        <w:t>- what was changed</w:t>
        <w:br/>
        <w:t>- whether the rear trunk now opens correctly</w:t>
        <w:br/>
        <w:t>- whether the cabin reveal is now more complete</w:t>
        <w:br/>
        <w:t>- how the car was brought closer to the original references</w:t>
        <w:br/>
        <w:t>- what limitations still remain</w:t>
      </w:r>
    </w:p>
    <w:p>
      <w:pPr>
        <w:pStyle w:val="Heading2"/>
        <w:keepNext/>
      </w:pPr>
      <w:r>
        <w:t>Prompt 10  plz fixe the silhouette of the front shape of the car, make ultra qua...</w:t>
      </w:r>
    </w:p>
    <w:p>
      <w:pPr>
        <w:spacing w:after="80"/>
        <w:ind w:left="259"/>
      </w:pPr>
      <w:r>
        <w:rPr>
          <w:rFonts w:ascii="Aptos" w:hAnsi="Aptos"/>
          <w:b/>
          <w:color w:val="555555"/>
          <w:sz w:val="19"/>
        </w:rPr>
        <w:t>Reference attachment required: 4 images</w:t>
      </w:r>
    </w:p>
    <w:p>
      <w:pPr>
        <w:spacing w:before="60" w:after="260" w:line="259" w:lineRule="auto"/>
        <w:ind w:left="259" w:right="115"/>
      </w:pPr>
      <w:r>
        <w:rPr>
          <w:rFonts w:ascii="Aptos" w:hAnsi="Aptos"/>
          <w:color w:val="232323"/>
          <w:sz w:val="20"/>
        </w:rPr>
        <w:t>plz fixe the silhouette of the front shape of the car, make ultra quality and similar as the original reference with details</w:t>
      </w:r>
    </w:p>
    <w:p>
      <w:pPr>
        <w:pStyle w:val="Heading2"/>
        <w:keepNext/>
      </w:pPr>
      <w:r>
        <w:t>Prompt 11  make the shape sillouette of the side the same as the original refere...</w:t>
      </w:r>
    </w:p>
    <w:p>
      <w:pPr>
        <w:spacing w:after="80"/>
        <w:ind w:left="259"/>
      </w:pPr>
      <w:r>
        <w:rPr>
          <w:rFonts w:ascii="Aptos" w:hAnsi="Aptos"/>
          <w:b/>
          <w:color w:val="555555"/>
          <w:sz w:val="19"/>
        </w:rPr>
        <w:t>Reference attachment required: 4 images</w:t>
      </w:r>
    </w:p>
    <w:p>
      <w:pPr>
        <w:spacing w:before="60" w:after="260" w:line="259" w:lineRule="auto"/>
        <w:ind w:left="259" w:right="115"/>
      </w:pPr>
      <w:r>
        <w:rPr>
          <w:rFonts w:ascii="Aptos" w:hAnsi="Aptos"/>
          <w:color w:val="232323"/>
          <w:sz w:val="20"/>
        </w:rPr>
        <w:t>make the shape sillouette of the side the same as the original reference because right now the side of the front is weird with weird curve. Make the front the same round curve. Polish until its perfect. no pixel, no issue, hight quality, self verify until perfect and add option that we can open the light of the front headlight</w:t>
      </w:r>
    </w:p>
    <w:p>
      <w:pPr>
        <w:pStyle w:val="Heading2"/>
        <w:keepNext/>
      </w:pPr>
      <w:r>
        <w:t>Prompt 12  make the headlight more strongter with realistic reflect, we don't ev...</w:t>
      </w:r>
    </w:p>
    <w:p>
      <w:pPr>
        <w:spacing w:after="80"/>
        <w:ind w:left="259"/>
      </w:pPr>
      <w:r>
        <w:rPr>
          <w:rFonts w:ascii="Aptos" w:hAnsi="Aptos"/>
          <w:b/>
          <w:color w:val="555555"/>
          <w:sz w:val="19"/>
        </w:rPr>
        <w:t>Reference attachment required: 1 image</w:t>
      </w:r>
    </w:p>
    <w:p>
      <w:pPr>
        <w:spacing w:before="60" w:after="260" w:line="259" w:lineRule="auto"/>
        <w:ind w:left="259" w:right="115"/>
      </w:pPr>
      <w:r>
        <w:rPr>
          <w:rFonts w:ascii="Aptos" w:hAnsi="Aptos"/>
          <w:color w:val="232323"/>
          <w:sz w:val="20"/>
        </w:rPr>
        <w:t>make the headlight more strongter with realistic reflect, we don't even see the light, its too small. Eah time we turn on the light, make the car rotate to front and zoom in like the image. Improve and polish the trunk when it open, the shape is weird, make it ultra realistic and details. Improve and polish everything that you see is wrong and weird until its super perfect.</w:t>
      </w:r>
    </w:p>
    <w:p>
      <w:pPr>
        <w:pStyle w:val="Heading2"/>
        <w:keepNext/>
      </w:pPr>
      <w:r>
        <w:t>Prompt 13  Fixe the windows, we can see the whole, it should fit with the door s...</w:t>
      </w:r>
    </w:p>
    <w:p>
      <w:pPr>
        <w:spacing w:after="80"/>
        <w:ind w:left="259"/>
      </w:pPr>
      <w:r>
        <w:rPr>
          <w:rFonts w:ascii="Aptos" w:hAnsi="Aptos"/>
          <w:b/>
          <w:color w:val="555555"/>
          <w:sz w:val="19"/>
        </w:rPr>
        <w:t>Reference attachment required: 4 images</w:t>
      </w:r>
    </w:p>
    <w:p>
      <w:pPr>
        <w:spacing w:before="60" w:after="260" w:line="259" w:lineRule="auto"/>
        <w:ind w:left="259" w:right="115"/>
      </w:pPr>
      <w:r>
        <w:rPr>
          <w:rFonts w:ascii="Aptos" w:hAnsi="Aptos"/>
          <w:color w:val="232323"/>
          <w:sz w:val="20"/>
        </w:rPr>
        <w:t>Fixe the windows, we can see the whole, it should fit with the door shape. Make sure the configurator UI is in glass effect, reduce the streng of blur a little bit so we can see a little transparency (not too much).  Make sure when the headlight is on, the podium car will align center because right now it seem go more on right or left, fixe that or add option to drag the canvas randomly. Add a control UI that let you see the battery and animate the battery with glow light with number running inspire by this image. Polish everything until perfect.</w:t>
      </w:r>
    </w:p>
    <w:p>
      <w:pPr>
        <w:pStyle w:val="Heading2"/>
        <w:keepNext/>
      </w:pPr>
      <w:r>
        <w:t>Prompt 14  add an option when click on battery, the plug appear on the electric...</w:t>
      </w:r>
    </w:p>
    <w:p>
      <w:pPr>
        <w:spacing w:after="80"/>
        <w:ind w:left="259"/>
      </w:pPr>
      <w:r>
        <w:rPr>
          <w:rFonts w:ascii="Aptos" w:hAnsi="Aptos"/>
          <w:b/>
          <w:color w:val="555555"/>
          <w:sz w:val="19"/>
        </w:rPr>
        <w:t>Reference attachment required: 2 images</w:t>
      </w:r>
    </w:p>
    <w:p>
      <w:pPr>
        <w:spacing w:before="60" w:after="260" w:line="259" w:lineRule="auto"/>
        <w:ind w:left="259" w:right="115"/>
      </w:pPr>
      <w:r>
        <w:rPr>
          <w:rFonts w:ascii="Aptos" w:hAnsi="Aptos"/>
          <w:color w:val="232323"/>
          <w:sz w:val="20"/>
        </w:rPr>
        <w:t>add an option when click on battery, the plug appear on the electric plug inspire by the image reference but improve it better. Make the interieur exact as the image, ultra similar and realistic with details, add some light effect on the screen. Add option of details appear when hover over the object. Add texture and details on the interieur as possible. self verify until perfect.</w:t>
      </w:r>
    </w:p>
    <w:p>
      <w:pPr>
        <w:pStyle w:val="Heading2"/>
        <w:keepNext/>
      </w:pPr>
      <w:r>
        <w:t>Prompt 15  give the option of the trunk can close , right now I can only open. A...</w:t>
      </w:r>
    </w:p>
    <w:p>
      <w:pPr>
        <w:spacing w:before="60" w:after="260" w:line="259" w:lineRule="auto"/>
        <w:ind w:left="259" w:right="115"/>
      </w:pPr>
      <w:r>
        <w:rPr>
          <w:rFonts w:ascii="Aptos" w:hAnsi="Aptos"/>
          <w:color w:val="232323"/>
          <w:sz w:val="20"/>
        </w:rPr>
        <w:t>give the option of the trunk can close , right now I can only open. Also add option to open the front trunk as well like Tesla app. When the page load, add a sequence animation. We should see a fade in of the car coming from back to front ( camera zoo slowly front side), the title appears, and then the podium raide smoothly with sequence animation like a movie presentation.  Add option to open the radio  with audio and animate screen when go interior.  I still want you to polish again the interior, make ultra realistic, add details and real texture.</w:t>
      </w:r>
    </w:p>
    <w:sectPr w:rsidR="00FC693F" w:rsidRPr="0006063C" w:rsidSect="00034616">
      <w:footerReference w:type="default" r:id="rId9"/>
      <w:pgSz w:w="12240" w:h="15840"/>
      <w:pgMar w:top="1037" w:right="1238" w:bottom="1037"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8"/>
      </w:rPr>
      <w:t>VELARIS 3D Car Configurator Prompt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0"/>
      <w:contextualSpacing/>
    </w:pPr>
    <w:rPr>
      <w:rFonts w:asciiTheme="majorHAnsi" w:eastAsiaTheme="majorEastAsia" w:hAnsiTheme="majorHAnsi" w:cstheme="majorBidi" w:ascii="Aptos Display" w:hAnsi="Aptos Display"/>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VELARIS 3D Car Configurator Prompt Guide</dc:title>
  <dc:subject>One-shot build prompt and curated original prompts for the VELARIS configurator</dc:subject>
  <dc:creator>VELARIS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